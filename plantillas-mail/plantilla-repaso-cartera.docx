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 MERGEFIELD Mensaje </w:instrText>
        <w:fldChar w:fldCharType="separate"/>
        <w:t>«Mensaje»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
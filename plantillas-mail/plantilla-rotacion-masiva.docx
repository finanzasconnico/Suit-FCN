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spacing w:after="240"/>
      </w:pPr>
      <w:r>
        <w:rPr>
          <w:rFonts w:ascii="Calibri" w:hAnsi="Calibri"/>
          <w:b/>
          <w:i w:val="0"/>
          <w:color w:val="6C7572"/>
          <w:sz w:val="16"/>
        </w:rPr>
        <w:t xml:space="preserve">OPORTUNIDAD DE ROTACIÓN · AVISO DE TU ASESOR</w:t>
      </w:r>
    </w:p>
    <w:p>
      <w:fldSimple w:instr=" MERGEFIELD Saludo ">
        <w:r>
          <w:rPr>
            <w:rFonts w:ascii="Calibri" w:hAnsi="Calibri"/>
            <w:b w:val="0"/>
            <w:i w:val="0"/>
            <w:sz w:val="22"/>
          </w:rPr>
          <w:t>«Saludo»</w:t>
        </w:r>
      </w:fldSimple>
    </w:p>
    <w:p>
      <w:r>
        <w:rPr>
          <w:rFonts w:ascii="Calibri" w:hAnsi="Calibri"/>
          <w:b w:val="0"/>
          <w:i w:val="0"/>
          <w:sz w:val="22"/>
        </w:rPr>
        <w:t xml:space="preserve">Estuve revisando tu cartera y encontré un cambio que te conviene mirar.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40"/>
      </w:tblGrid>
      <w:tr>
        <w:tc>
          <w:tcPr>
            <w:tcW w:type="dxa" w:w="10040"/>
            <w:shd w:val="clear" w:color="auto" w:fill="EAF6FC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r>
              <w:rPr>
                <w:rFonts w:ascii="Calibri" w:hAnsi="Calibri"/>
                <w:b/>
                <w:i w:val="0"/>
                <w:color w:val="0B2140"/>
                <w:sz w:val="24"/>
              </w:rPr>
              <w:t xml:space="preserve">Lo que tenés hoy</w:t>
            </w:r>
          </w:p>
          <w:p>
            <w:fldSimple w:instr=" MERGEFIELD Detalle ">
              <w:r>
                <w:rPr>
                  <w:rFonts w:ascii="Calibri" w:hAnsi="Calibri"/>
                  <w:b w:val="0"/>
                  <w:i w:val="0"/>
                  <w:sz w:val="21"/>
                </w:rPr>
                <w:t>«Detalle»</w:t>
              </w:r>
            </w:fldSimple>
          </w:p>
        </w:tc>
      </w:tr>
    </w:tbl>
    <w:p>
      <w:pPr>
        <w:spacing w:before="120" w:after="60"/>
      </w:pPr>
      <w:r>
        <w:rPr>
          <w:rFonts w:ascii="Calibri" w:hAnsi="Calibri"/>
          <w:b w:val="0"/>
          <w:i w:val="0"/>
          <w:sz w:val="21"/>
        </w:rPr>
        <w:t xml:space="preserve">La alternativa: </w:t>
      </w:r>
      <w:r>
        <w:rPr>
          <w:rFonts w:ascii="Calibri" w:hAnsi="Calibri"/>
          <w:b/>
          <w:i w:val="0"/>
          <w:sz w:val="21"/>
        </w:rPr>
        <w:t>@@ROT_COMPRA_NOMBRE@@</w:t>
      </w:r>
      <w:r>
        <w:rPr>
          <w:rFonts w:ascii="Calibri" w:hAnsi="Calibri"/>
          <w:b w:val="0"/>
          <w:i w:val="0"/>
          <w:sz w:val="21"/>
        </w:rPr>
        <w:t xml:space="preserve"> — tasa </w:t>
      </w:r>
      <w:r>
        <w:rPr>
          <w:rFonts w:ascii="Calibri" w:hAnsi="Calibri"/>
          <w:b/>
          <w:i w:val="0"/>
          <w:sz w:val="21"/>
        </w:rPr>
        <w:t>@@ROT_COMPRA_TASA@@</w:t>
      </w:r>
      <w:r>
        <w:rPr>
          <w:rFonts w:ascii="Calibri" w:hAnsi="Calibri"/>
          <w:b w:val="0"/>
          <w:i w:val="0"/>
          <w:sz w:val="21"/>
        </w:rPr>
        <w:t xml:space="preserve"> anual en dólares, vence @@ROT_COMPRA_VENC@@@@ROT_COMPRA_CALIF_TXT@@.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40"/>
      </w:tblGrid>
      <w:tr>
        <w:tc>
          <w:tcPr>
            <w:tcW w:type="dxa" w:w="10040"/>
            <w:shd w:val="clear" w:color="auto" w:fill="0B2140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3"/>
              </w:rPr>
              <w:t xml:space="preserve">Cómo seguimos</w:t>
            </w:r>
          </w:p>
          <w:p>
            <w:pPr>
              <w:spacing w:before="60"/>
            </w:pPr>
            <w:r>
              <w:rPr>
                <w:rFonts w:ascii="Calibri" w:hAnsi="Calibri"/>
                <w:b w:val="0"/>
                <w:i w:val="0"/>
                <w:color w:val="FFFFFF"/>
                <w:sz w:val="21"/>
              </w:rPr>
              <w:t xml:space="preserve">Estos números están calculados con precios al </w:t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@@ROT_FECHA@@</w:t>
            </w:r>
            <w:r>
              <w:rPr>
                <w:rFonts w:ascii="Calibri" w:hAnsi="Calibri"/>
                <w:b w:val="0"/>
                <w:i w:val="0"/>
                <w:color w:val="FFFFFF"/>
                <w:sz w:val="21"/>
              </w:rPr>
              <w:t xml:space="preserve">. </w:t>
            </w:r>
            <w:r>
              <w:rPr>
                <w:rFonts w:ascii="Calibri" w:hAnsi="Calibri"/>
                <w:b/>
                <w:i w:val="0"/>
                <w:color w:val="6CC9EE"/>
                <w:sz w:val="21"/>
              </w:rPr>
              <w:t>@@ROT_COMPRA_TICKER@@</w:t>
            </w:r>
            <w:r>
              <w:rPr>
                <w:rFonts w:ascii="Calibri" w:hAnsi="Calibri"/>
                <w:b w:val="0"/>
                <w:i w:val="0"/>
                <w:color w:val="FFFFFF"/>
                <w:sz w:val="21"/>
              </w:rPr>
              <w:t xml:space="preserve"> es la alternativa que te propongo.</w:t>
            </w:r>
          </w:p>
          <w:p>
            <w:pPr>
              <w:spacing w:before="60"/>
            </w:pPr>
            <w:r>
              <w:rPr>
                <w:rFonts w:ascii="Calibri" w:hAnsi="Calibri"/>
                <w:b w:val="0"/>
                <w:i w:val="0"/>
                <w:color w:val="FFFFFF"/>
                <w:sz w:val="21"/>
              </w:rPr>
              <w:t xml:space="preserve">Si querés hacer el cambio, respondeme este mail o escribime por WhatsApp al </w:t>
            </w:r>
            <w:r>
              <w:rPr>
                <w:rFonts w:ascii="Calibri" w:hAnsi="Calibri"/>
                <w:b/>
                <w:i w:val="0"/>
                <w:color w:val="6CC9EE"/>
                <w:sz w:val="21"/>
              </w:rPr>
              <w:t>@@WHATSAPP@@</w:t>
            </w:r>
            <w:r>
              <w:rPr>
                <w:rFonts w:ascii="Calibri" w:hAnsi="Calibri"/>
                <w:b w:val="0"/>
                <w:i w:val="0"/>
                <w:color w:val="FFFFFF"/>
                <w:sz w:val="21"/>
              </w:rPr>
              <w:t xml:space="preserve"> y coordinamos la operación completa.</w:t>
            </w:r>
          </w:p>
        </w:tc>
      </w:tr>
    </w:tbl>
    <w:p>
      <w:pPr>
        <w:spacing w:before="240"/>
      </w:pPr>
      <w:r>
        <w:rPr>
          <w:rFonts w:ascii="Calibri" w:hAnsi="Calibri"/>
          <w:b w:val="0"/>
          <w:i w:val="0"/>
          <w:sz w:val="22"/>
        </w:rPr>
        <w:t xml:space="preserve">Saludos,</w:t>
      </w:r>
    </w:p>
    <w:p>
      <w:pPr>
        <w:spacing w:after="0"/>
      </w:pPr>
      <w:r>
        <w:rPr>
          <w:rFonts w:ascii="Calibri" w:hAnsi="Calibri"/>
          <w:b/>
          <w:i w:val="0"/>
          <w:sz w:val="22"/>
        </w:rPr>
        <w:t>@@ASESOR@@</w:t>
      </w:r>
    </w:p>
    <w:p>
      <w:pPr>
        <w:spacing w:after="200"/>
      </w:pPr>
      <w:r>
        <w:rPr>
          <w:rFonts w:ascii="Calibri" w:hAnsi="Calibri"/>
          <w:b w:val="0"/>
          <w:i w:val="0"/>
          <w:color w:val="6C7572"/>
          <w:sz w:val="19"/>
        </w:rPr>
        <w:t xml:space="preserve">Asesor Financiero · Individuos · Balanz</w:t>
      </w:r>
    </w:p>
    <w:p>
      <w:pPr>
        <w:spacing w:after="280"/>
      </w:pPr>
      <w:r>
        <w:rPr>
          <w:rFonts w:ascii="Calibri" w:hAnsi="Calibri"/>
          <w:b w:val="0"/>
          <w:i/>
          <w:color w:val="6C7572"/>
          <w:sz w:val="19"/>
        </w:rPr>
        <w:t xml:space="preserve">P.D.: esto es una sugerencia puntual, sin apuro — pero cuanto antes lo charlemos, antes empieza a rendir la diferencia.</w:t>
      </w:r>
    </w:p>
    <w:p>
      <w:pPr>
        <w:pBdr>
          <w:top w:val="single" w:sz="4" w:space="6" w:color="DDDDDD"/>
        </w:pBdr>
      </w:pPr>
      <w:r>
        <w:rPr>
          <w:rFonts w:ascii="Calibri" w:hAnsi="Calibri"/>
          <w:b w:val="0"/>
          <w:i w:val="0"/>
          <w:color w:val="6C7572"/>
          <w:sz w:val="16"/>
        </w:rPr>
        <w:t xml:space="preserve">Recibís este aviso porque sos cliente asesorado por </w:t>
      </w:r>
      <w:r>
        <w:rPr>
          <w:rFonts w:ascii="Calibri" w:hAnsi="Calibri"/>
          <w:b w:val="0"/>
          <w:i w:val="0"/>
          <w:color w:val="6C7572"/>
          <w:sz w:val="16"/>
        </w:rPr>
        <w:t>@@ASESOR@@</w:t>
      </w:r>
      <w:r>
        <w:rPr>
          <w:rFonts w:ascii="Calibri" w:hAnsi="Calibri"/>
          <w:b w:val="0"/>
          <w:i w:val="0"/>
          <w:color w:val="6C7572"/>
          <w:sz w:val="16"/>
        </w:rPr>
        <w:t xml:space="preserve">. Si no querés recibir más estos avisos, </w:t>
      </w:r>
      <w:hyperlink r:id="rId9">
        <w:r>
          <w:rPr>
            <w:sz w:val="16"/>
            <w:color w:val="106CB5"/>
            <w:u w:val="single"/>
          </w:rPr>
          <w:t xml:space="preserve">date de baja acá</w:t>
        </w:r>
      </w:hyperlink>
      <w:r>
        <w:rPr>
          <w:rFonts w:ascii="Calibri" w:hAnsi="Calibri"/>
          <w:b w:val="0"/>
          <w:i w:val="0"/>
          <w:color w:val="6C7572"/>
          <w:sz w:val="16"/>
        </w:rPr>
        <w:t>.</w:t>
      </w:r>
    </w:p>
    <w:p>
      <w:r>
        <w:rPr>
          <w:rFonts w:ascii="Calibri" w:hAnsi="Calibri"/>
          <w:b w:val="0"/>
          <w:i w:val="0"/>
          <w:color w:val="6C7572"/>
          <w:sz w:val="16"/>
        </w:rPr>
        <w:t xml:space="preserve">Seguime en </w:t>
      </w:r>
      <w:hyperlink r:id="rId10">
        <w:r>
          <w:rPr>
            <w:sz w:val="16"/>
            <w:color w:val="106CB5"/>
            <w:u w:val="single"/>
          </w:rPr>
          <w:t xml:space="preserve">Instagram</w:t>
        </w:r>
      </w:hyperlink>
    </w:p>
    <w:sectPr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uit-fcn.vercel.app/unsubscribe.html" TargetMode="External"/><Relationship Id="rId10" Type="http://schemas.openxmlformats.org/officeDocument/2006/relationships/hyperlink" Target="@@INSTAGRAM_URL@@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